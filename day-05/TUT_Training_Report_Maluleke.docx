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61A6" w14:textId="77777777" w:rsidR="00A6030A" w:rsidRPr="00935EC7" w:rsidRDefault="00C266EB">
      <w:pPr>
        <w:jc w:val="center"/>
        <w:rPr>
          <w:rFonts w:ascii="Arial" w:hAnsi="Arial" w:cs="Arial"/>
        </w:rPr>
      </w:pPr>
      <w:r w:rsidRPr="00935EC7">
        <w:rPr>
          <w:rFonts w:ascii="Arial" w:hAnsi="Arial" w:cs="Arial"/>
          <w:b/>
          <w:color w:val="1C456E"/>
          <w:sz w:val="32"/>
        </w:rPr>
        <w:t>REPORT ON FIVE-DAY PYTHON TRAINING</w:t>
      </w:r>
    </w:p>
    <w:p w14:paraId="7C3D49FF" w14:textId="77777777" w:rsidR="00A6030A" w:rsidRPr="00935EC7" w:rsidRDefault="00C266EB">
      <w:pPr>
        <w:spacing w:before="280" w:after="60"/>
        <w:rPr>
          <w:rFonts w:ascii="Arial" w:hAnsi="Arial" w:cs="Arial"/>
        </w:rPr>
      </w:pPr>
      <w:r w:rsidRPr="00935EC7">
        <w:rPr>
          <w:rFonts w:ascii="Arial" w:hAnsi="Arial" w:cs="Arial"/>
          <w:b/>
          <w:color w:val="1C456E"/>
          <w:sz w:val="24"/>
        </w:rPr>
        <w:t>Day 1 | Monday, 19 October 2026</w:t>
      </w:r>
    </w:p>
    <w:p w14:paraId="564CB146" w14:textId="77777777" w:rsidR="00A6030A" w:rsidRPr="00935EC7" w:rsidRDefault="00C266EB">
      <w:pPr>
        <w:spacing w:after="100"/>
        <w:rPr>
          <w:rFonts w:ascii="Arial" w:hAnsi="Arial" w:cs="Arial"/>
        </w:rPr>
      </w:pPr>
      <w:r w:rsidRPr="00935EC7">
        <w:rPr>
          <w:rFonts w:ascii="Arial" w:hAnsi="Arial" w:cs="Arial"/>
        </w:rPr>
        <w:t>Course overview and first coding tasks</w:t>
      </w:r>
    </w:p>
    <w:p w14:paraId="5739AB29" w14:textId="77777777" w:rsidR="00A6030A" w:rsidRPr="00935EC7" w:rsidRDefault="00C266EB">
      <w:pPr>
        <w:rPr>
          <w:rFonts w:ascii="Arial" w:hAnsi="Arial" w:cs="Arial"/>
        </w:rPr>
      </w:pPr>
      <w:r w:rsidRPr="00935EC7">
        <w:rPr>
          <w:rFonts w:ascii="Arial" w:hAnsi="Arial" w:cs="Arial"/>
        </w:rPr>
        <w:t>The week began with a review of the NC(V) Level 2 course and the topics we need to teach. We looked at the study guide and discussed how each topic can be linked to class tasks. The first lessons also covered ways to break a problem into small steps before writing code.</w:t>
      </w:r>
    </w:p>
    <w:p w14:paraId="5A6830D7" w14:textId="77777777" w:rsidR="00A6030A" w:rsidRPr="00935EC7" w:rsidRDefault="00C266EB">
      <w:pPr>
        <w:rPr>
          <w:rFonts w:ascii="Arial" w:hAnsi="Arial" w:cs="Arial"/>
        </w:rPr>
      </w:pPr>
      <w:r w:rsidRPr="00935EC7">
        <w:rPr>
          <w:rFonts w:ascii="Arial" w:hAnsi="Arial" w:cs="Arial"/>
        </w:rPr>
        <w:t>We learned why Git is useful when working on code. It keeps track of changes and helps us save each task in the right folder. We used GitHub to store our work and practised the steps needed to add, commit and push files. This showed me a better way to keep learner tasks in order.</w:t>
      </w:r>
    </w:p>
    <w:p w14:paraId="6A2685FD" w14:textId="77777777" w:rsidR="00A6030A" w:rsidRPr="00935EC7" w:rsidRDefault="00C266EB">
      <w:pPr>
        <w:rPr>
          <w:rFonts w:ascii="Arial" w:hAnsi="Arial" w:cs="Arial"/>
        </w:rPr>
      </w:pPr>
      <w:r w:rsidRPr="00935EC7">
        <w:rPr>
          <w:rFonts w:ascii="Arial" w:hAnsi="Arial" w:cs="Arial"/>
        </w:rPr>
        <w:t>We also explored Scratch and used Thonny to write a short Python welcome program. I learned how to run code, read the output and spot simple errors. The day showed how a visual task in Scratch can help new learners understand Python instructions.</w:t>
      </w:r>
    </w:p>
    <w:p w14:paraId="62EF2B9A" w14:textId="77777777" w:rsidR="00A6030A" w:rsidRPr="00935EC7" w:rsidRDefault="00C266EB">
      <w:pPr>
        <w:spacing w:before="280" w:after="60"/>
        <w:rPr>
          <w:rFonts w:ascii="Arial" w:hAnsi="Arial" w:cs="Arial"/>
        </w:rPr>
      </w:pPr>
      <w:r w:rsidRPr="00935EC7">
        <w:rPr>
          <w:rFonts w:ascii="Arial" w:hAnsi="Arial" w:cs="Arial"/>
          <w:b/>
          <w:color w:val="1C456E"/>
          <w:sz w:val="24"/>
        </w:rPr>
        <w:t>Day 2 | Tuesday, 20 October 2026</w:t>
      </w:r>
    </w:p>
    <w:p w14:paraId="0C6893FB" w14:textId="77777777" w:rsidR="00A6030A" w:rsidRPr="00935EC7" w:rsidRDefault="00C266EB">
      <w:pPr>
        <w:spacing w:after="100"/>
        <w:rPr>
          <w:rFonts w:ascii="Arial" w:hAnsi="Arial" w:cs="Arial"/>
        </w:rPr>
      </w:pPr>
      <w:r w:rsidRPr="00935EC7">
        <w:rPr>
          <w:rFonts w:ascii="Arial" w:hAnsi="Arial" w:cs="Arial"/>
        </w:rPr>
        <w:t>Planning clear steps before coding</w:t>
      </w:r>
    </w:p>
    <w:p w14:paraId="2301C047" w14:textId="77777777" w:rsidR="00A6030A" w:rsidRPr="00935EC7" w:rsidRDefault="00C266EB">
      <w:pPr>
        <w:rPr>
          <w:rFonts w:ascii="Arial" w:hAnsi="Arial" w:cs="Arial"/>
        </w:rPr>
      </w:pPr>
      <w:r w:rsidRPr="00935EC7">
        <w:rPr>
          <w:rFonts w:ascii="Arial" w:hAnsi="Arial" w:cs="Arial"/>
        </w:rPr>
        <w:t>We began by looking at how a program is planned. Instead of typing code at once, we first read the question and listed the steps needed to solve it. We used Polya’s method and the Program Development Life Cycle to guide our work.</w:t>
      </w:r>
    </w:p>
    <w:p w14:paraId="153A3132" w14:textId="77777777" w:rsidR="00A6030A" w:rsidRPr="00935EC7" w:rsidRDefault="00C266EB">
      <w:pPr>
        <w:rPr>
          <w:rFonts w:ascii="Arial" w:hAnsi="Arial" w:cs="Arial"/>
        </w:rPr>
      </w:pPr>
      <w:r w:rsidRPr="00935EC7">
        <w:rPr>
          <w:rFonts w:ascii="Arial" w:hAnsi="Arial" w:cs="Arial"/>
        </w:rPr>
        <w:t>On the second day, we focused on how to solve a problem before starting a program. We used Polya’s steps and the Program Development Life Cycle to move from a question to a plan, then to code and testing. We discussed why the order of steps matters.</w:t>
      </w:r>
    </w:p>
    <w:p w14:paraId="747E16FD" w14:textId="77777777" w:rsidR="00A6030A" w:rsidRPr="00935EC7" w:rsidRDefault="00C266EB">
      <w:pPr>
        <w:rPr>
          <w:rFonts w:ascii="Arial" w:hAnsi="Arial" w:cs="Arial"/>
        </w:rPr>
      </w:pPr>
      <w:r w:rsidRPr="00935EC7">
        <w:rPr>
          <w:rFonts w:ascii="Arial" w:hAnsi="Arial" w:cs="Arial"/>
        </w:rPr>
        <w:t>We drew Input, Process and Output (IPO) charts and flowcharts for short tasks. These helped us show what data a program needs, what it must do and what answer it should give. We also traced steps by hand to find errors in a plan before using the computer.</w:t>
      </w:r>
    </w:p>
    <w:p w14:paraId="2444E139" w14:textId="77777777" w:rsidR="00A6030A" w:rsidRPr="00935EC7" w:rsidRDefault="00C266EB">
      <w:pPr>
        <w:rPr>
          <w:rFonts w:ascii="Arial" w:hAnsi="Arial" w:cs="Arial"/>
        </w:rPr>
      </w:pPr>
      <w:r w:rsidRPr="00935EC7">
        <w:rPr>
          <w:rFonts w:ascii="Arial" w:hAnsi="Arial" w:cs="Arial"/>
        </w:rPr>
        <w:t>We then used basic Python statements to work with values and show results. I found the planning tasks useful because they can help learners explain their thinking. In my classes, I can ask learners to draw an IPO chart first and then use it as a guide while coding.</w:t>
      </w:r>
    </w:p>
    <w:p w14:paraId="0180FE2F" w14:textId="77777777" w:rsidR="00A6030A" w:rsidRPr="00935EC7" w:rsidRDefault="00C266EB">
      <w:pPr>
        <w:spacing w:before="280" w:after="60"/>
        <w:rPr>
          <w:rFonts w:ascii="Arial" w:hAnsi="Arial" w:cs="Arial"/>
        </w:rPr>
      </w:pPr>
      <w:r w:rsidRPr="00935EC7">
        <w:rPr>
          <w:rFonts w:ascii="Arial" w:hAnsi="Arial" w:cs="Arial"/>
          <w:b/>
          <w:color w:val="1C456E"/>
          <w:sz w:val="24"/>
        </w:rPr>
        <w:t>Day 3 | Wednesday, 21 October 2026</w:t>
      </w:r>
    </w:p>
    <w:p w14:paraId="4CA40693" w14:textId="77777777" w:rsidR="00A6030A" w:rsidRPr="00935EC7" w:rsidRDefault="00C266EB">
      <w:pPr>
        <w:spacing w:after="100"/>
        <w:rPr>
          <w:rFonts w:ascii="Arial" w:hAnsi="Arial" w:cs="Arial"/>
        </w:rPr>
      </w:pPr>
      <w:r w:rsidRPr="00935EC7">
        <w:rPr>
          <w:rFonts w:ascii="Arial" w:hAnsi="Arial" w:cs="Arial"/>
        </w:rPr>
        <w:t>Using input, numbers and test cases</w:t>
      </w:r>
    </w:p>
    <w:p w14:paraId="4B9D0367" w14:textId="77777777" w:rsidR="00A6030A" w:rsidRPr="00935EC7" w:rsidRDefault="00C266EB">
      <w:pPr>
        <w:rPr>
          <w:rFonts w:ascii="Arial" w:hAnsi="Arial" w:cs="Arial"/>
        </w:rPr>
      </w:pPr>
      <w:r w:rsidRPr="00935EC7">
        <w:rPr>
          <w:rFonts w:ascii="Arial" w:hAnsi="Arial" w:cs="Arial"/>
        </w:rPr>
        <w:t>On Wednesday, we moved from simple output to programs that ask the user for values. We reviewed data types, variables and arithmetic signs, then used these ideas to build short tasks in Thonny.</w:t>
      </w:r>
    </w:p>
    <w:p w14:paraId="61986F17" w14:textId="77777777" w:rsidR="00A6030A" w:rsidRPr="00935EC7" w:rsidRDefault="00C266EB">
      <w:pPr>
        <w:rPr>
          <w:rFonts w:ascii="Arial" w:hAnsi="Arial" w:cs="Arial"/>
        </w:rPr>
      </w:pPr>
      <w:r w:rsidRPr="00935EC7">
        <w:rPr>
          <w:rFonts w:ascii="Arial" w:hAnsi="Arial" w:cs="Arial"/>
        </w:rPr>
        <w:t>Day three focused on writing programs that take in data and perform calculations. We used integers, decimal values, strings and Boolean values. We also looked at how Python follows the order of operations when working out an answer.</w:t>
      </w:r>
    </w:p>
    <w:p w14:paraId="2FEABC0B" w14:textId="77777777" w:rsidR="00A6030A" w:rsidRPr="00935EC7" w:rsidRDefault="00C266EB">
      <w:pPr>
        <w:rPr>
          <w:rFonts w:ascii="Arial" w:hAnsi="Arial" w:cs="Arial"/>
        </w:rPr>
      </w:pPr>
      <w:r w:rsidRPr="00935EC7">
        <w:rPr>
          <w:rFonts w:ascii="Arial" w:hAnsi="Arial" w:cs="Arial"/>
        </w:rPr>
        <w:lastRenderedPageBreak/>
        <w:t>In Thonny, we used input() to get values from the user and changed text into numbers with int() and float(). We wrote programs to find the area of a space and the average of marks. We also practised working with strings and showing results to two decimal places.</w:t>
      </w:r>
    </w:p>
    <w:p w14:paraId="5B3CC10B" w14:textId="77777777" w:rsidR="00A6030A" w:rsidRPr="00935EC7" w:rsidRDefault="00C266EB">
      <w:pPr>
        <w:spacing w:before="280" w:after="60"/>
        <w:rPr>
          <w:rFonts w:ascii="Arial" w:hAnsi="Arial" w:cs="Arial"/>
        </w:rPr>
      </w:pPr>
      <w:r w:rsidRPr="00935EC7">
        <w:rPr>
          <w:rFonts w:ascii="Arial" w:hAnsi="Arial" w:cs="Arial"/>
        </w:rPr>
        <w:t>Later, we wrote a program using the math module to work out a hypotenuse and used a test table to check the result. We planned a short practical task and prepared its memo. This helped me see how to set a task with clear steps, test values and marks.</w:t>
      </w:r>
    </w:p>
    <w:p w14:paraId="44C6B509" w14:textId="77777777" w:rsidR="00A6030A" w:rsidRPr="00935EC7" w:rsidRDefault="00C266EB">
      <w:pPr>
        <w:spacing w:after="100"/>
        <w:rPr>
          <w:rFonts w:ascii="Arial" w:hAnsi="Arial" w:cs="Arial"/>
        </w:rPr>
      </w:pPr>
      <w:r w:rsidRPr="00935EC7">
        <w:rPr>
          <w:rFonts w:ascii="Arial" w:hAnsi="Arial" w:cs="Arial"/>
        </w:rPr>
        <w:t>Day 4 | Thursday, 22 October 2026</w:t>
      </w:r>
      <w:r w:rsidRPr="00935EC7">
        <w:rPr>
          <w:rFonts w:ascii="Arial" w:hAnsi="Arial" w:cs="Arial"/>
        </w:rPr>
        <w:br/>
        <w:t>Making choices and repeating steps</w:t>
      </w:r>
    </w:p>
    <w:p w14:paraId="161C05A5" w14:textId="77777777" w:rsidR="00A6030A" w:rsidRPr="00935EC7" w:rsidRDefault="00C266EB">
      <w:pPr>
        <w:rPr>
          <w:rFonts w:ascii="Arial" w:hAnsi="Arial" w:cs="Arial"/>
        </w:rPr>
      </w:pPr>
      <w:r w:rsidRPr="00935EC7">
        <w:rPr>
          <w:rFonts w:ascii="Arial" w:hAnsi="Arial" w:cs="Arial"/>
        </w:rPr>
        <w:t>On Thursday, we learned how Python makes decisions. We compared values with operators and used if, elif and else to select the right message. The mark classifier task was a good example because each mark had to fall in the correct range.</w:t>
      </w:r>
    </w:p>
    <w:p w14:paraId="4C114995" w14:textId="77777777" w:rsidR="00A6030A" w:rsidRPr="00935EC7" w:rsidRDefault="00C266EB">
      <w:pPr>
        <w:rPr>
          <w:rFonts w:ascii="Arial" w:hAnsi="Arial" w:cs="Arial"/>
        </w:rPr>
      </w:pPr>
      <w:r w:rsidRPr="00935EC7">
        <w:rPr>
          <w:rFonts w:ascii="Arial" w:hAnsi="Arial" w:cs="Arial"/>
        </w:rPr>
        <w:t>We also worked with while loops and for loops. We traced how a counter changes and how a total grows each time a loop runs. The tasks included checking valid marks, finding an average and using range to repeat a calculation.</w:t>
      </w:r>
    </w:p>
    <w:p w14:paraId="4E40AD46" w14:textId="77777777" w:rsidR="00A6030A" w:rsidRPr="00935EC7" w:rsidRDefault="00C266EB">
      <w:pPr>
        <w:rPr>
          <w:rFonts w:ascii="Arial" w:hAnsi="Arial" w:cs="Arial"/>
        </w:rPr>
      </w:pPr>
      <w:r w:rsidRPr="00935EC7">
        <w:rPr>
          <w:rFonts w:ascii="Arial" w:hAnsi="Arial" w:cs="Arial"/>
        </w:rPr>
        <w:t>The practice reminded me to test the first and last values in every range. I also saw how trace tables can help learners find a mistake instead of changing code at random.</w:t>
      </w:r>
    </w:p>
    <w:p w14:paraId="22442F99" w14:textId="77777777" w:rsidR="00A6030A" w:rsidRPr="00935EC7" w:rsidRDefault="00C266EB">
      <w:pPr>
        <w:rPr>
          <w:rFonts w:ascii="Arial" w:hAnsi="Arial" w:cs="Arial"/>
        </w:rPr>
      </w:pPr>
      <w:r w:rsidRPr="00935EC7">
        <w:rPr>
          <w:rFonts w:ascii="Arial" w:hAnsi="Arial" w:cs="Arial"/>
        </w:rPr>
        <w:br w:type="page"/>
      </w:r>
    </w:p>
    <w:p w14:paraId="2CE2B9E7" w14:textId="77777777" w:rsidR="00A6030A" w:rsidRPr="00935EC7" w:rsidRDefault="00C266EB">
      <w:pPr>
        <w:spacing w:before="280" w:after="60"/>
        <w:rPr>
          <w:rFonts w:ascii="Arial" w:hAnsi="Arial" w:cs="Arial"/>
        </w:rPr>
      </w:pPr>
      <w:r w:rsidRPr="00935EC7">
        <w:rPr>
          <w:rFonts w:ascii="Arial" w:hAnsi="Arial" w:cs="Arial"/>
          <w:b/>
          <w:color w:val="1C456E"/>
          <w:sz w:val="24"/>
        </w:rPr>
        <w:lastRenderedPageBreak/>
        <w:t>Day 5 | Friday, 23 October 2026</w:t>
      </w:r>
    </w:p>
    <w:p w14:paraId="1102AB09" w14:textId="77777777" w:rsidR="00A6030A" w:rsidRPr="00935EC7" w:rsidRDefault="00C266EB">
      <w:pPr>
        <w:spacing w:after="100"/>
        <w:rPr>
          <w:rFonts w:ascii="Arial" w:hAnsi="Arial" w:cs="Arial"/>
        </w:rPr>
      </w:pPr>
      <w:r w:rsidRPr="00935EC7">
        <w:rPr>
          <w:rFonts w:ascii="Arial" w:hAnsi="Arial" w:cs="Arial"/>
        </w:rPr>
        <w:t>Building and checking a full program</w:t>
      </w:r>
    </w:p>
    <w:p w14:paraId="2E684320" w14:textId="77777777" w:rsidR="00A6030A" w:rsidRPr="00935EC7" w:rsidRDefault="00C266EB">
      <w:pPr>
        <w:rPr>
          <w:rFonts w:ascii="Arial" w:hAnsi="Arial" w:cs="Arial"/>
        </w:rPr>
      </w:pPr>
      <w:r w:rsidRPr="00935EC7">
        <w:rPr>
          <w:rFonts w:ascii="Arial" w:hAnsi="Arial" w:cs="Arial"/>
        </w:rPr>
        <w:t>The last day brought several ideas together. We learned how to define and call functions, pass values to them and return an answer. We also used lists to store several marks and work with the values as a group.</w:t>
      </w:r>
    </w:p>
    <w:p w14:paraId="70E3E7B5" w14:textId="77777777" w:rsidR="00A6030A" w:rsidRPr="00935EC7" w:rsidRDefault="00C266EB">
      <w:pPr>
        <w:rPr>
          <w:rFonts w:ascii="Arial" w:hAnsi="Arial" w:cs="Arial"/>
        </w:rPr>
      </w:pPr>
      <w:r w:rsidRPr="00935EC7">
        <w:rPr>
          <w:rFonts w:ascii="Arial" w:hAnsi="Arial" w:cs="Arial"/>
        </w:rPr>
        <w:t>We planned a learner-mark program that could capture marks and show useful results. Working on smaller functions made the task easier to follow. We tested the program with different inputs and checked whether the results matched our plan.</w:t>
      </w:r>
    </w:p>
    <w:p w14:paraId="723CF6B9" w14:textId="77777777" w:rsidR="00A6030A" w:rsidRPr="00935EC7" w:rsidRDefault="00C266EB">
      <w:pPr>
        <w:rPr>
          <w:rFonts w:ascii="Arial" w:hAnsi="Arial" w:cs="Arial"/>
        </w:rPr>
      </w:pPr>
      <w:r w:rsidRPr="00935EC7">
        <w:rPr>
          <w:rFonts w:ascii="Arial" w:hAnsi="Arial" w:cs="Arial"/>
        </w:rPr>
        <w:t>We ended with debugging. We looked for syntax, runtime and logic errors, then fixed and tested the code again. The week gave me practical examples I can adapt for my own NC(V) Level 2 lessons, from the first flowchart to a complete Python task.</w:t>
      </w:r>
    </w:p>
    <w:sectPr w:rsidR="00A6030A" w:rsidRPr="00935EC7" w:rsidSect="00034616">
      <w:footerReference w:type="default" r:id="rId8"/>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B743" w14:textId="77777777" w:rsidR="00C266EB" w:rsidRDefault="00C266EB">
      <w:pPr>
        <w:spacing w:after="0" w:line="240" w:lineRule="auto"/>
      </w:pPr>
      <w:r>
        <w:separator/>
      </w:r>
    </w:p>
  </w:endnote>
  <w:endnote w:type="continuationSeparator" w:id="0">
    <w:p w14:paraId="24276A03" w14:textId="77777777" w:rsidR="00C266EB" w:rsidRDefault="00C2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2AF1" w14:textId="77777777" w:rsidR="00A6030A" w:rsidRDefault="00C266EB">
    <w:pPr>
      <w:pStyle w:val="Footer"/>
      <w:jc w:val="center"/>
    </w:pPr>
    <w:r>
      <w:rPr>
        <w:sz w:val="18"/>
      </w:rPr>
      <w:t>TUT Technical Programming SLP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5551E" w14:textId="77777777" w:rsidR="00C266EB" w:rsidRDefault="00C266EB">
      <w:pPr>
        <w:spacing w:after="0" w:line="240" w:lineRule="auto"/>
      </w:pPr>
      <w:r>
        <w:separator/>
      </w:r>
    </w:p>
  </w:footnote>
  <w:footnote w:type="continuationSeparator" w:id="0">
    <w:p w14:paraId="31D5A043" w14:textId="77777777" w:rsidR="00C266EB" w:rsidRDefault="00C26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994423">
    <w:abstractNumId w:val="8"/>
  </w:num>
  <w:num w:numId="2" w16cid:durableId="204563785">
    <w:abstractNumId w:val="6"/>
  </w:num>
  <w:num w:numId="3" w16cid:durableId="1143692312">
    <w:abstractNumId w:val="5"/>
  </w:num>
  <w:num w:numId="4" w16cid:durableId="2019841695">
    <w:abstractNumId w:val="4"/>
  </w:num>
  <w:num w:numId="5" w16cid:durableId="1958873277">
    <w:abstractNumId w:val="7"/>
  </w:num>
  <w:num w:numId="6" w16cid:durableId="1722052447">
    <w:abstractNumId w:val="3"/>
  </w:num>
  <w:num w:numId="7" w16cid:durableId="995574434">
    <w:abstractNumId w:val="2"/>
  </w:num>
  <w:num w:numId="8" w16cid:durableId="555121076">
    <w:abstractNumId w:val="1"/>
  </w:num>
  <w:num w:numId="9" w16cid:durableId="212349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4F6D"/>
    <w:rsid w:val="00935EC7"/>
    <w:rsid w:val="00A6030A"/>
    <w:rsid w:val="00AA1D8D"/>
    <w:rsid w:val="00B47730"/>
    <w:rsid w:val="00C266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FA79B"/>
  <w14:defaultImageDpi w14:val="300"/>
  <w15:docId w15:val="{6A013ED7-B2D6-4E8C-A6E4-64574C42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Maluleke</dc:creator>
  <cp:keywords/>
  <dc:description>generated by python-docx</dc:description>
  <cp:lastModifiedBy>Mosima Dorothy Raphatelo</cp:lastModifiedBy>
  <cp:revision>2</cp:revision>
  <dcterms:created xsi:type="dcterms:W3CDTF">2026-10-23T07:38:00Z</dcterms:created>
  <dcterms:modified xsi:type="dcterms:W3CDTF">2026-10-23T07:38:00Z</dcterms:modified>
  <cp:category/>
</cp:coreProperties>
</file>